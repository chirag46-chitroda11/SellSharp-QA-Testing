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866" w:rsidRDefault="00000000" w:rsidP="00CB4DD5">
      <w:pPr>
        <w:pStyle w:val="Heading1"/>
      </w:pPr>
      <w:r>
        <w:t>SellSharp Website – QA Test Summary Report</w:t>
      </w:r>
    </w:p>
    <w:p w:rsidR="00110866" w:rsidRDefault="00000000">
      <w:r>
        <w:t>Website Tested: https://sellsharp.co</w:t>
      </w:r>
    </w:p>
    <w:p w:rsidR="00110866" w:rsidRDefault="00000000">
      <w:r>
        <w:t>Tested By: Chirag Chitroda</w:t>
      </w:r>
    </w:p>
    <w:p w:rsidR="00110866" w:rsidRDefault="00000000">
      <w:r>
        <w:t>Role: QA Intern</w:t>
      </w:r>
    </w:p>
    <w:p w:rsidR="00110866" w:rsidRDefault="00000000">
      <w:r>
        <w:t>Browsers: Chrome, Firefox, Edge</w:t>
      </w:r>
    </w:p>
    <w:p w:rsidR="00110866" w:rsidRDefault="00000000">
      <w:pPr>
        <w:pStyle w:val="Heading2"/>
      </w:pPr>
      <w:r>
        <w:t>Test Summary</w:t>
      </w:r>
    </w:p>
    <w:p w:rsidR="00110866" w:rsidRDefault="00000000">
      <w:r>
        <w:t xml:space="preserve">Total Test Cases: </w:t>
      </w:r>
      <w:r w:rsidR="00CB4DD5">
        <w:t>16</w:t>
      </w:r>
    </w:p>
    <w:p w:rsidR="00110866" w:rsidRDefault="00000000">
      <w:r>
        <w:t>Passed: 1</w:t>
      </w:r>
      <w:r w:rsidR="00CB4DD5">
        <w:t>3</w:t>
      </w:r>
    </w:p>
    <w:p w:rsidR="00110866" w:rsidRDefault="00000000">
      <w:r>
        <w:t xml:space="preserve">Failed: </w:t>
      </w:r>
      <w:r w:rsidR="00CB4DD5">
        <w:t>3</w:t>
      </w:r>
    </w:p>
    <w:p w:rsidR="00110866" w:rsidRDefault="00000000">
      <w:r>
        <w:t xml:space="preserve">Bugs Found: </w:t>
      </w:r>
      <w:r w:rsidR="00CB4DD5">
        <w:t>3</w:t>
      </w:r>
    </w:p>
    <w:p w:rsidR="00110866" w:rsidRDefault="00000000">
      <w:pPr>
        <w:pStyle w:val="Heading2"/>
      </w:pPr>
      <w:r>
        <w:t>Major Issues</w:t>
      </w:r>
    </w:p>
    <w:p w:rsidR="00110866" w:rsidRDefault="00000000">
      <w:r>
        <w:t xml:space="preserve">- Start Free Trial </w:t>
      </w:r>
      <w:proofErr w:type="gramStart"/>
      <w:r>
        <w:t>button  responding</w:t>
      </w:r>
      <w:proofErr w:type="gramEnd"/>
      <w:r w:rsidR="00CB4DD5">
        <w:t xml:space="preserve"> late</w:t>
      </w:r>
    </w:p>
    <w:p w:rsidR="00110866" w:rsidRDefault="00000000">
      <w:r>
        <w:t>- Slow loading on Firefox</w:t>
      </w:r>
    </w:p>
    <w:p w:rsidR="00110866" w:rsidRDefault="00000000">
      <w:pPr>
        <w:pStyle w:val="Heading2"/>
      </w:pPr>
      <w:r>
        <w:t>Conclusion</w:t>
      </w:r>
    </w:p>
    <w:p w:rsidR="00110866" w:rsidRDefault="00000000">
      <w:r>
        <w:t>The website is functional but needs UI and responsiveness improvements.</w:t>
      </w:r>
    </w:p>
    <w:sectPr w:rsidR="00110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543369">
    <w:abstractNumId w:val="8"/>
  </w:num>
  <w:num w:numId="2" w16cid:durableId="282422982">
    <w:abstractNumId w:val="6"/>
  </w:num>
  <w:num w:numId="3" w16cid:durableId="1533765900">
    <w:abstractNumId w:val="5"/>
  </w:num>
  <w:num w:numId="4" w16cid:durableId="1784958499">
    <w:abstractNumId w:val="4"/>
  </w:num>
  <w:num w:numId="5" w16cid:durableId="1801605186">
    <w:abstractNumId w:val="7"/>
  </w:num>
  <w:num w:numId="6" w16cid:durableId="705642774">
    <w:abstractNumId w:val="3"/>
  </w:num>
  <w:num w:numId="7" w16cid:durableId="853879754">
    <w:abstractNumId w:val="2"/>
  </w:num>
  <w:num w:numId="8" w16cid:durableId="108816270">
    <w:abstractNumId w:val="1"/>
  </w:num>
  <w:num w:numId="9" w16cid:durableId="132863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866"/>
    <w:rsid w:val="0015074B"/>
    <w:rsid w:val="0029639D"/>
    <w:rsid w:val="00326F90"/>
    <w:rsid w:val="00AA1D8D"/>
    <w:rsid w:val="00B47730"/>
    <w:rsid w:val="00CB0664"/>
    <w:rsid w:val="00CB4DD5"/>
    <w:rsid w:val="00CE1240"/>
    <w:rsid w:val="00F81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A7E1E"/>
  <w14:defaultImageDpi w14:val="300"/>
  <w15:docId w15:val="{97984023-9A33-4FA1-AE23-C39B2498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Chitroda</cp:lastModifiedBy>
  <cp:revision>2</cp:revision>
  <dcterms:created xsi:type="dcterms:W3CDTF">2026-01-09T06:58:00Z</dcterms:created>
  <dcterms:modified xsi:type="dcterms:W3CDTF">2026-01-09T06:58:00Z</dcterms:modified>
  <cp:category/>
</cp:coreProperties>
</file>